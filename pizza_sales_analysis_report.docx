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C75FE" w14:textId="77777777" w:rsidR="004B4BC0" w:rsidRDefault="00721AE2">
      <w:pPr>
        <w:pStyle w:val="Title"/>
      </w:pPr>
      <w:r>
        <w:t>Pizza Sales Analysis Report</w:t>
      </w:r>
    </w:p>
    <w:p w14:paraId="569783D6" w14:textId="77777777" w:rsidR="004B4BC0" w:rsidRDefault="00721AE2">
      <w:pPr>
        <w:pStyle w:val="Heading1"/>
      </w:pPr>
      <w:r>
        <w:t>1. Project Overview</w:t>
      </w:r>
    </w:p>
    <w:p w14:paraId="0DA99E9C" w14:textId="77777777" w:rsidR="004B4BC0" w:rsidRDefault="00721AE2">
      <w:r>
        <w:t>This project analyzes pizza sales data to evaluate business performance and identify important trends. Using SQL for data analysis and Power BI for visualization, the dashboard provides insights into revenue, orders, and product performance to support better business decisions.</w:t>
      </w:r>
    </w:p>
    <w:p w14:paraId="3F366F6F" w14:textId="77777777" w:rsidR="004B4BC0" w:rsidRDefault="00721AE2">
      <w:pPr>
        <w:pStyle w:val="Heading1"/>
      </w:pPr>
      <w:r>
        <w:t>2. Key Performance Indicators (KPIs)</w:t>
      </w:r>
    </w:p>
    <w:p w14:paraId="265DC7F9" w14:textId="77777777" w:rsidR="004B4BC0" w:rsidRDefault="00721AE2" w:rsidP="00D00526">
      <w:pPr>
        <w:pStyle w:val="ListParagraph"/>
        <w:numPr>
          <w:ilvl w:val="0"/>
          <w:numId w:val="10"/>
        </w:numPr>
      </w:pPr>
      <w:r>
        <w:t>Total Revenue: The sum of the total price of all pizza orders.</w:t>
      </w:r>
    </w:p>
    <w:p w14:paraId="76CD5C58" w14:textId="77777777" w:rsidR="004B4BC0" w:rsidRDefault="00721AE2" w:rsidP="00D00526">
      <w:pPr>
        <w:pStyle w:val="ListParagraph"/>
        <w:numPr>
          <w:ilvl w:val="0"/>
          <w:numId w:val="10"/>
        </w:numPr>
      </w:pPr>
      <w:r>
        <w:t>Average Order Value: Average amount spent per order (Total Revenue / Total Orders).</w:t>
      </w:r>
    </w:p>
    <w:p w14:paraId="3F5C8159" w14:textId="77777777" w:rsidR="004B4BC0" w:rsidRDefault="00721AE2" w:rsidP="00D00526">
      <w:pPr>
        <w:pStyle w:val="ListParagraph"/>
        <w:numPr>
          <w:ilvl w:val="0"/>
          <w:numId w:val="10"/>
        </w:numPr>
      </w:pPr>
      <w:r>
        <w:t>Total Pizzas Sold: Total quantity of pizzas sold.</w:t>
      </w:r>
    </w:p>
    <w:p w14:paraId="5ADB0407" w14:textId="77777777" w:rsidR="004B4BC0" w:rsidRDefault="00721AE2" w:rsidP="00D00526">
      <w:pPr>
        <w:pStyle w:val="ListParagraph"/>
        <w:numPr>
          <w:ilvl w:val="0"/>
          <w:numId w:val="10"/>
        </w:numPr>
      </w:pPr>
      <w:r>
        <w:t>Total Orders: Total number of orders placed.</w:t>
      </w:r>
    </w:p>
    <w:p w14:paraId="1F367270" w14:textId="77777777" w:rsidR="004B4BC0" w:rsidRDefault="00721AE2" w:rsidP="00D00526">
      <w:pPr>
        <w:pStyle w:val="ListParagraph"/>
        <w:numPr>
          <w:ilvl w:val="0"/>
          <w:numId w:val="10"/>
        </w:numPr>
      </w:pPr>
      <w:r>
        <w:t>Average Pizzas per Order: Average pizzas purchased per order (Total Pizzas Sold / Total Orders).</w:t>
      </w:r>
    </w:p>
    <w:p w14:paraId="06D0E9C3" w14:textId="77777777" w:rsidR="004B4BC0" w:rsidRDefault="00721AE2">
      <w:pPr>
        <w:pStyle w:val="Heading1"/>
      </w:pPr>
      <w:r>
        <w:t>3</w:t>
      </w:r>
      <w:r>
        <w:t>. Dashboard Visualizations</w:t>
      </w:r>
    </w:p>
    <w:p w14:paraId="17A4A4BA" w14:textId="77777777" w:rsidR="004B4BC0" w:rsidRDefault="00721AE2">
      <w:r>
        <w:t>Hourly Trend for Total Pizzas Sold: A chart showing how pizza sales vary by hour to identify peak ordering times.</w:t>
      </w:r>
    </w:p>
    <w:p w14:paraId="2250209B" w14:textId="77777777" w:rsidR="004B4BC0" w:rsidRDefault="00721AE2">
      <w:r>
        <w:t>Weekly Trend for Total Orders: A line chart showing order patterns across different weeks to identify high-demand periods.</w:t>
      </w:r>
    </w:p>
    <w:p w14:paraId="76FF9426" w14:textId="77777777" w:rsidR="004B4BC0" w:rsidRDefault="00721AE2">
      <w:r>
        <w:t>Percentage of Sales by Pizza Category: A pie chart displaying the contribution of each pizza category (Classic, Supreme, Chicken, Veggie) to total sales.</w:t>
      </w:r>
    </w:p>
    <w:p w14:paraId="45E37EB3" w14:textId="77777777" w:rsidR="004B4BC0" w:rsidRDefault="00721AE2">
      <w:pPr>
        <w:pStyle w:val="Heading1"/>
      </w:pPr>
      <w:r>
        <w:t>4. Tools &amp; Technologies Used</w:t>
      </w:r>
    </w:p>
    <w:p w14:paraId="43806D79" w14:textId="77777777" w:rsidR="004B4BC0" w:rsidRDefault="00721AE2">
      <w:r>
        <w:t>SQL – Data extraction and analysis.</w:t>
      </w:r>
    </w:p>
    <w:p w14:paraId="30F489A2" w14:textId="77777777" w:rsidR="004B4BC0" w:rsidRDefault="00721AE2">
      <w:r>
        <w:t>Power BI – Data modeling and dashboard visualization.</w:t>
      </w:r>
    </w:p>
    <w:p w14:paraId="3050DB0D" w14:textId="77777777" w:rsidR="004B4BC0" w:rsidRDefault="00721AE2">
      <w:r>
        <w:t>Dataset – Pizza sales data used for analysis.</w:t>
      </w:r>
    </w:p>
    <w:p w14:paraId="28F05B57" w14:textId="77777777" w:rsidR="004B4BC0" w:rsidRDefault="00721AE2">
      <w:pPr>
        <w:pStyle w:val="Heading1"/>
      </w:pPr>
      <w:r>
        <w:t>5. Key Insights</w:t>
      </w:r>
    </w:p>
    <w:p w14:paraId="27ECD560" w14:textId="77777777" w:rsidR="004B4BC0" w:rsidRDefault="00721AE2">
      <w:r>
        <w:t>Identified peak ordering hours during the day.</w:t>
      </w:r>
    </w:p>
    <w:p w14:paraId="43C28344" w14:textId="77777777" w:rsidR="004B4BC0" w:rsidRDefault="00721AE2">
      <w:r>
        <w:t>Observed weekly order patterns and demand trends.</w:t>
      </w:r>
    </w:p>
    <w:p w14:paraId="183294CF" w14:textId="77777777" w:rsidR="004B4BC0" w:rsidRDefault="00721AE2">
      <w:r>
        <w:t>Analyzed pizza category performance and popularity.</w:t>
      </w:r>
    </w:p>
    <w:p w14:paraId="67837927" w14:textId="77777777" w:rsidR="004B4BC0" w:rsidRDefault="00721AE2">
      <w:r>
        <w:lastRenderedPageBreak/>
        <w:t>Evaluated customer ordering behavior using KPIs.</w:t>
      </w:r>
    </w:p>
    <w:sectPr w:rsidR="004B4B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1EF424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692680154">
    <w:abstractNumId w:val="8"/>
  </w:num>
  <w:num w:numId="2" w16cid:durableId="1048455824">
    <w:abstractNumId w:val="6"/>
  </w:num>
  <w:num w:numId="3" w16cid:durableId="1894777323">
    <w:abstractNumId w:val="5"/>
  </w:num>
  <w:num w:numId="4" w16cid:durableId="1902248332">
    <w:abstractNumId w:val="4"/>
  </w:num>
  <w:num w:numId="5" w16cid:durableId="163517666">
    <w:abstractNumId w:val="7"/>
  </w:num>
  <w:num w:numId="6" w16cid:durableId="427194961">
    <w:abstractNumId w:val="3"/>
  </w:num>
  <w:num w:numId="7" w16cid:durableId="1486704248">
    <w:abstractNumId w:val="2"/>
  </w:num>
  <w:num w:numId="8" w16cid:durableId="2140951050">
    <w:abstractNumId w:val="1"/>
  </w:num>
  <w:num w:numId="9" w16cid:durableId="1400011738">
    <w:abstractNumId w:val="0"/>
  </w:num>
  <w:num w:numId="10" w16cid:durableId="1338355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B4BC0"/>
    <w:rsid w:val="00721AE2"/>
    <w:rsid w:val="00987181"/>
    <w:rsid w:val="00AA1D8D"/>
    <w:rsid w:val="00B47730"/>
    <w:rsid w:val="00CB0664"/>
    <w:rsid w:val="00D00526"/>
    <w:rsid w:val="00D55C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6F2897"/>
  <w14:defaultImageDpi w14:val="300"/>
  <w15:docId w15:val="{714BE9ED-FD15-4D06-A881-4FE01B923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224</Words>
  <Characters>1277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maha lakshmi</cp:lastModifiedBy>
  <cp:revision>2</cp:revision>
  <dcterms:created xsi:type="dcterms:W3CDTF">2026-03-12T12:48:00Z</dcterms:created>
  <dcterms:modified xsi:type="dcterms:W3CDTF">2026-03-12T12:48:00Z</dcterms:modified>
  <cp:category/>
</cp:coreProperties>
</file>